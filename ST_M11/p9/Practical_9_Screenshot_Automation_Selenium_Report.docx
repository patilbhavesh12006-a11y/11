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SOFTWARE TESTING PRACTICAL REPORT</w:t>
      </w:r>
    </w:p>
    <w:p>
      <w:pPr>
        <w:jc w:val="center"/>
      </w:pPr>
      <w:r>
        <w:rPr>
          <w:b/>
          <w:sz w:val="24"/>
        </w:rPr>
        <w:t>Practical 9: Screenshot Automation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2937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84"/>
            <w:vAlign w:val="center"/>
            <w:shd w:fill="1F2937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Practical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9</w:t>
            </w:r>
          </w:p>
        </w:tc>
      </w:tr>
      <w:tr>
        <w:tc>
          <w:tcPr>
            <w:tcW w:type="dxa" w:w="5184"/>
            <w:vAlign w:val="center"/>
            <w:shd w:fill="F3F4F6"/>
          </w:tcPr>
          <w:p>
            <w:r>
              <w:rPr>
                <w:rFonts w:ascii="Arial" w:hAnsi="Arial"/>
                <w:b/>
                <w:sz w:val="17"/>
              </w:rPr>
              <w:t>Concept</w:t>
            </w:r>
          </w:p>
        </w:tc>
        <w:tc>
          <w:tcPr>
            <w:tcW w:type="dxa" w:w="5184"/>
            <w:vAlign w:val="center"/>
            <w:shd w:fill="F3F4F6"/>
          </w:tcPr>
          <w:p>
            <w:r>
              <w:rPr>
                <w:rFonts w:ascii="Arial" w:hAnsi="Arial"/>
                <w:sz w:val="17"/>
              </w:rPr>
              <w:t>Taking a screenshot during testing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Automation Tool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Selenium WebDriver</w:t>
            </w:r>
          </w:p>
        </w:tc>
      </w:tr>
      <w:tr>
        <w:tc>
          <w:tcPr>
            <w:tcW w:type="dxa" w:w="5184"/>
            <w:vAlign w:val="center"/>
            <w:shd w:fill="F3F4F6"/>
          </w:tcPr>
          <w:p>
            <w:r>
              <w:rPr>
                <w:rFonts w:ascii="Arial" w:hAnsi="Arial"/>
                <w:b/>
                <w:sz w:val="17"/>
              </w:rPr>
              <w:t>Programming Language</w:t>
            </w:r>
          </w:p>
        </w:tc>
        <w:tc>
          <w:tcPr>
            <w:tcW w:type="dxa" w:w="5184"/>
            <w:vAlign w:val="center"/>
            <w:shd w:fill="F3F4F6"/>
          </w:tcPr>
          <w:p>
            <w:r>
              <w:rPr>
                <w:rFonts w:ascii="Arial" w:hAnsi="Arial"/>
                <w:sz w:val="17"/>
              </w:rPr>
              <w:t>Python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Browser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Google Chrome</w:t>
            </w:r>
          </w:p>
        </w:tc>
      </w:tr>
      <w:tr>
        <w:tc>
          <w:tcPr>
            <w:tcW w:type="dxa" w:w="5184"/>
            <w:vAlign w:val="center"/>
            <w:shd w:fill="F3F4F6"/>
          </w:tcPr>
          <w:p>
            <w:r>
              <w:rPr>
                <w:rFonts w:ascii="Arial" w:hAnsi="Arial"/>
                <w:b/>
                <w:sz w:val="17"/>
              </w:rPr>
              <w:t>Application Under Test</w:t>
            </w:r>
          </w:p>
        </w:tc>
        <w:tc>
          <w:tcPr>
            <w:tcW w:type="dxa" w:w="5184"/>
            <w:vAlign w:val="center"/>
            <w:shd w:fill="F3F4F6"/>
          </w:tcPr>
          <w:p>
            <w:r>
              <w:rPr>
                <w:rFonts w:ascii="Arial" w:hAnsi="Arial"/>
                <w:sz w:val="17"/>
              </w:rPr>
              <w:t>Google Homepage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Target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Browser page screenshot</w:t>
            </w:r>
          </w:p>
        </w:tc>
      </w:tr>
      <w:tr>
        <w:tc>
          <w:tcPr>
            <w:tcW w:type="dxa" w:w="5184"/>
            <w:vAlign w:val="center"/>
            <w:shd w:fill="F3F4F6"/>
          </w:tcPr>
          <w:p>
            <w:r>
              <w:rPr>
                <w:rFonts w:ascii="Arial" w:hAnsi="Arial"/>
                <w:b/>
                <w:sz w:val="17"/>
              </w:rPr>
              <w:t>Test Objective</w:t>
            </w:r>
          </w:p>
        </w:tc>
        <w:tc>
          <w:tcPr>
            <w:tcW w:type="dxa" w:w="5184"/>
            <w:vAlign w:val="center"/>
            <w:shd w:fill="F3F4F6"/>
          </w:tcPr>
          <w:p>
            <w:r>
              <w:rPr>
                <w:rFonts w:ascii="Arial" w:hAnsi="Arial"/>
                <w:sz w:val="17"/>
              </w:rPr>
              <w:t>Open Google, maximize the browser, capture a screenshot, and verify that the screenshot is saved successfully.</w:t>
            </w:r>
          </w:p>
        </w:tc>
      </w:tr>
    </w:tbl>
    <w:p>
      <w:pPr>
        <w:spacing w:before="140" w:after="80"/>
      </w:pPr>
      <w:r>
        <w:rPr>
          <w:b/>
          <w:sz w:val="26"/>
        </w:rPr>
        <w:t>1. Objective</w:t>
      </w:r>
    </w:p>
    <w:p>
      <w:pPr>
        <w:spacing w:after="100" w:line="252" w:lineRule="auto"/>
      </w:pPr>
      <w:r>
        <w:t>To automate screenshot capture using Selenium WebDriver. The script opens Google in Chrome, maximizes the browser window, waits for the page to load, saves a screenshot as google_homepage.png, displays a success message, and closes the browser.</w:t>
      </w:r>
    </w:p>
    <w:p>
      <w:pPr>
        <w:spacing w:before="140" w:after="80"/>
      </w:pPr>
      <w:r>
        <w:rPr>
          <w:b/>
          <w:sz w:val="26"/>
        </w:rPr>
        <w:t>2. Concept</w:t>
      </w:r>
    </w:p>
    <w:p>
      <w:pPr>
        <w:spacing w:after="100" w:line="252" w:lineRule="auto"/>
      </w:pPr>
      <w:r>
        <w:t>Screenshot automation is useful in software testing for recording the visual state of an application during test execution. Selenium provides the save_screenshot() method to capture the current browser page and store it as an image file.</w:t>
      </w:r>
    </w:p>
    <w:p>
      <w:pPr>
        <w:spacing w:before="140" w:after="80"/>
      </w:pPr>
      <w:r>
        <w:rPr>
          <w:b/>
          <w:sz w:val="26"/>
        </w:rPr>
        <w:t>3. Test Case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2937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5184"/>
            <w:vAlign w:val="center"/>
            <w:shd w:fill="1F2937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Test Details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Test Case ID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TC-09</w:t>
            </w:r>
          </w:p>
        </w:tc>
      </w:tr>
      <w:tr>
        <w:tc>
          <w:tcPr>
            <w:tcW w:type="dxa" w:w="5184"/>
            <w:vAlign w:val="center"/>
            <w:shd w:fill="F3F4F6"/>
          </w:tcPr>
          <w:p>
            <w:r>
              <w:rPr>
                <w:rFonts w:ascii="Arial" w:hAnsi="Arial"/>
                <w:b/>
                <w:sz w:val="17"/>
              </w:rPr>
              <w:t>Test Case</w:t>
            </w:r>
          </w:p>
        </w:tc>
        <w:tc>
          <w:tcPr>
            <w:tcW w:type="dxa" w:w="5184"/>
            <w:vAlign w:val="center"/>
            <w:shd w:fill="F3F4F6"/>
          </w:tcPr>
          <w:p>
            <w:r>
              <w:rPr>
                <w:rFonts w:ascii="Arial" w:hAnsi="Arial"/>
                <w:sz w:val="17"/>
              </w:rPr>
              <w:t>Screenshot Automation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Test Type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Functional UI Automation</w:t>
            </w:r>
          </w:p>
        </w:tc>
      </w:tr>
      <w:tr>
        <w:tc>
          <w:tcPr>
            <w:tcW w:type="dxa" w:w="5184"/>
            <w:vAlign w:val="center"/>
            <w:shd w:fill="F3F4F6"/>
          </w:tcPr>
          <w:p>
            <w:r>
              <w:rPr>
                <w:rFonts w:ascii="Arial" w:hAnsi="Arial"/>
                <w:b/>
                <w:sz w:val="17"/>
              </w:rPr>
              <w:t>Precondition</w:t>
            </w:r>
          </w:p>
        </w:tc>
        <w:tc>
          <w:tcPr>
            <w:tcW w:type="dxa" w:w="5184"/>
            <w:vAlign w:val="center"/>
            <w:shd w:fill="F3F4F6"/>
          </w:tcPr>
          <w:p>
            <w:r>
              <w:rPr>
                <w:rFonts w:ascii="Arial" w:hAnsi="Arial"/>
                <w:sz w:val="17"/>
              </w:rPr>
              <w:t>Python, Selenium WebDriver, Google Chrome, and a compatible Chrome WebDriver are installed and configured.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Starting URL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https://www.google.com</w:t>
            </w:r>
          </w:p>
        </w:tc>
      </w:tr>
      <w:tr>
        <w:tc>
          <w:tcPr>
            <w:tcW w:type="dxa" w:w="5184"/>
            <w:vAlign w:val="center"/>
            <w:shd w:fill="F3F4F6"/>
          </w:tcPr>
          <w:p>
            <w:r>
              <w:rPr>
                <w:rFonts w:ascii="Arial" w:hAnsi="Arial"/>
                <w:b/>
                <w:sz w:val="17"/>
              </w:rPr>
              <w:t>Browser Action</w:t>
            </w:r>
          </w:p>
        </w:tc>
        <w:tc>
          <w:tcPr>
            <w:tcW w:type="dxa" w:w="5184"/>
            <w:vAlign w:val="center"/>
            <w:shd w:fill="F3F4F6"/>
          </w:tcPr>
          <w:p>
            <w:r>
              <w:rPr>
                <w:rFonts w:ascii="Arial" w:hAnsi="Arial"/>
                <w:sz w:val="17"/>
              </w:rPr>
              <w:t>Open and maximize Google Chrome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Screenshot Method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driver.save_screenshot()</w:t>
            </w:r>
          </w:p>
        </w:tc>
      </w:tr>
      <w:tr>
        <w:tc>
          <w:tcPr>
            <w:tcW w:type="dxa" w:w="5184"/>
            <w:vAlign w:val="center"/>
            <w:shd w:fill="F3F4F6"/>
          </w:tcPr>
          <w:p>
            <w:r>
              <w:rPr>
                <w:rFonts w:ascii="Arial" w:hAnsi="Arial"/>
                <w:b/>
                <w:sz w:val="17"/>
              </w:rPr>
              <w:t>Screenshot File</w:t>
            </w:r>
          </w:p>
        </w:tc>
        <w:tc>
          <w:tcPr>
            <w:tcW w:type="dxa" w:w="5184"/>
            <w:vAlign w:val="center"/>
            <w:shd w:fill="F3F4F6"/>
          </w:tcPr>
          <w:p>
            <w:r>
              <w:rPr>
                <w:rFonts w:ascii="Arial" w:hAnsi="Arial"/>
                <w:sz w:val="17"/>
              </w:rPr>
              <w:t>google_homepage.png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Screenshot should be saved successfully in the project's working directory.</w:t>
            </w:r>
          </w:p>
        </w:tc>
      </w:tr>
      <w:tr>
        <w:tc>
          <w:tcPr>
            <w:tcW w:type="dxa" w:w="5184"/>
            <w:vAlign w:val="center"/>
            <w:shd w:fill="F3F4F6"/>
          </w:tcPr>
          <w:p>
            <w:r>
              <w:rPr>
                <w:rFonts w:ascii="Arial" w:hAnsi="Arial"/>
                <w:b/>
                <w:sz w:val="17"/>
              </w:rPr>
              <w:t>Actual Result</w:t>
            </w:r>
          </w:p>
        </w:tc>
        <w:tc>
          <w:tcPr>
            <w:tcW w:type="dxa" w:w="5184"/>
            <w:vAlign w:val="center"/>
            <w:shd w:fill="F3F4F6"/>
          </w:tcPr>
          <w:p>
            <w:r>
              <w:rPr>
                <w:rFonts w:ascii="Arial" w:hAnsi="Arial"/>
                <w:sz w:val="17"/>
              </w:rPr>
              <w:t>Screenshot saved successfully.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Overall Status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PASS</w:t>
            </w:r>
          </w:p>
        </w:tc>
      </w:tr>
    </w:tbl>
    <w:p>
      <w:pPr>
        <w:spacing w:before="140" w:after="80"/>
      </w:pPr>
      <w:r>
        <w:rPr>
          <w:b/>
          <w:sz w:val="26"/>
        </w:rPr>
        <w:t>4. Automation Source Code</w:t>
      </w:r>
    </w:p>
    <w:p>
      <w:pPr>
        <w:ind w:left="216"/>
      </w:pPr>
      <w:r>
        <w:rPr>
          <w:rFonts w:ascii="Courier New" w:hAnsi="Courier New"/>
          <w:sz w:val="17"/>
        </w:rPr>
        <w:t># 9. Screenshot Automation</w:t>
        <w:br/>
        <w:br/>
        <w:t>from selenium import webdriver</w:t>
        <w:br/>
        <w:t>import time</w:t>
        <w:br/>
        <w:br/>
        <w:t>driver = webdriver.Chrome()</w:t>
        <w:br/>
        <w:br/>
        <w:t>driver.get("https://www.google.com")</w:t>
        <w:br/>
        <w:br/>
        <w:t>driver.maximize_window()</w:t>
        <w:br/>
        <w:t>time.sleep(2)</w:t>
        <w:br/>
        <w:br/>
        <w:t># Take screenshot</w:t>
        <w:br/>
        <w:t>driver.save_screenshot("google_homepage.png")</w:t>
        <w:br/>
        <w:br/>
        <w:t>print("Screenshot saved successfully")</w:t>
        <w:br/>
        <w:br/>
        <w:t>driver.quit()</w:t>
      </w:r>
    </w:p>
    <w:p>
      <w:pPr>
        <w:spacing w:before="140" w:after="80"/>
      </w:pPr>
      <w:r>
        <w:rPr>
          <w:b/>
          <w:sz w:val="26"/>
        </w:rPr>
        <w:t>5. Execution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2937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Verification</w:t>
            </w:r>
          </w:p>
        </w:tc>
        <w:tc>
          <w:tcPr>
            <w:tcW w:type="dxa" w:w="5184"/>
            <w:vAlign w:val="center"/>
            <w:shd w:fill="1F2937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Chrome browser launched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PASS</w:t>
            </w:r>
          </w:p>
        </w:tc>
      </w:tr>
      <w:tr>
        <w:tc>
          <w:tcPr>
            <w:tcW w:type="dxa" w:w="5184"/>
            <w:vAlign w:val="center"/>
            <w:shd w:fill="F3F4F6"/>
          </w:tcPr>
          <w:p>
            <w:r>
              <w:rPr>
                <w:rFonts w:ascii="Arial" w:hAnsi="Arial"/>
                <w:b/>
                <w:sz w:val="17"/>
              </w:rPr>
              <w:t>Google homepage opened</w:t>
            </w:r>
          </w:p>
        </w:tc>
        <w:tc>
          <w:tcPr>
            <w:tcW w:type="dxa" w:w="5184"/>
            <w:vAlign w:val="center"/>
            <w:shd w:fill="F3F4F6"/>
          </w:tcPr>
          <w:p>
            <w:r>
              <w:rPr>
                <w:rFonts w:ascii="Arial" w:hAnsi="Arial"/>
                <w:sz w:val="17"/>
              </w:rPr>
              <w:t>PASS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Browser maximized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PASS</w:t>
            </w:r>
          </w:p>
        </w:tc>
      </w:tr>
      <w:tr>
        <w:tc>
          <w:tcPr>
            <w:tcW w:type="dxa" w:w="5184"/>
            <w:vAlign w:val="center"/>
            <w:shd w:fill="F3F4F6"/>
          </w:tcPr>
          <w:p>
            <w:r>
              <w:rPr>
                <w:rFonts w:ascii="Arial" w:hAnsi="Arial"/>
                <w:b/>
                <w:sz w:val="17"/>
              </w:rPr>
              <w:t>Page wait completed</w:t>
            </w:r>
          </w:p>
        </w:tc>
        <w:tc>
          <w:tcPr>
            <w:tcW w:type="dxa" w:w="5184"/>
            <w:vAlign w:val="center"/>
            <w:shd w:fill="F3F4F6"/>
          </w:tcPr>
          <w:p>
            <w:r>
              <w:rPr>
                <w:rFonts w:ascii="Arial" w:hAnsi="Arial"/>
                <w:sz w:val="17"/>
              </w:rPr>
              <w:t>PASS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Screenshot captured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PASS</w:t>
            </w:r>
          </w:p>
        </w:tc>
      </w:tr>
      <w:tr>
        <w:tc>
          <w:tcPr>
            <w:tcW w:type="dxa" w:w="5184"/>
            <w:vAlign w:val="center"/>
            <w:shd w:fill="F3F4F6"/>
          </w:tcPr>
          <w:p>
            <w:r>
              <w:rPr>
                <w:rFonts w:ascii="Arial" w:hAnsi="Arial"/>
                <w:b/>
                <w:sz w:val="17"/>
              </w:rPr>
              <w:t>Screenshot filename</w:t>
            </w:r>
          </w:p>
        </w:tc>
        <w:tc>
          <w:tcPr>
            <w:tcW w:type="dxa" w:w="5184"/>
            <w:vAlign w:val="center"/>
            <w:shd w:fill="F3F4F6"/>
          </w:tcPr>
          <w:p>
            <w:r>
              <w:rPr>
                <w:rFonts w:ascii="Arial" w:hAnsi="Arial"/>
                <w:sz w:val="17"/>
              </w:rPr>
              <w:t>google_homepage.png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Success message displayed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Screenshot saved successfully</w:t>
            </w:r>
          </w:p>
        </w:tc>
      </w:tr>
      <w:tr>
        <w:tc>
          <w:tcPr>
            <w:tcW w:type="dxa" w:w="5184"/>
            <w:vAlign w:val="center"/>
            <w:shd w:fill="F3F4F6"/>
          </w:tcPr>
          <w:p>
            <w:r>
              <w:rPr>
                <w:rFonts w:ascii="Arial" w:hAnsi="Arial"/>
                <w:b/>
                <w:sz w:val="17"/>
              </w:rPr>
              <w:t>Browser closed</w:t>
            </w:r>
          </w:p>
        </w:tc>
        <w:tc>
          <w:tcPr>
            <w:tcW w:type="dxa" w:w="5184"/>
            <w:vAlign w:val="center"/>
            <w:shd w:fill="F3F4F6"/>
          </w:tcPr>
          <w:p>
            <w:r>
              <w:rPr>
                <w:rFonts w:ascii="Arial" w:hAnsi="Arial"/>
                <w:sz w:val="17"/>
              </w:rPr>
              <w:t>PASS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Overall Test Case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PASS</w:t>
            </w:r>
          </w:p>
        </w:tc>
      </w:tr>
    </w:tbl>
    <w:p>
      <w:pPr>
        <w:spacing w:after="100" w:line="252" w:lineRule="auto"/>
      </w:pPr>
      <w:r>
        <w:t>The automation successfully opened Google in Chrome and captured the browser page as an image. The screenshot was saved using Selenium's save_screenshot() method, and the console displayed the expected success message.</w:t>
      </w:r>
    </w:p>
    <w:p>
      <w:pPr>
        <w:spacing w:before="140" w:after="80"/>
      </w:pPr>
      <w:r>
        <w:rPr>
          <w:b/>
          <w:sz w:val="26"/>
        </w:rPr>
        <w:t>6. Test Evidence /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043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31 at 10.30.54 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43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1: Google homepage captured during Selenium screenshot automation.</w:t>
      </w:r>
    </w:p>
    <w:p>
      <w:pPr>
        <w:spacing w:before="140" w:after="80"/>
      </w:pPr>
      <w:r>
        <w:rPr>
          <w:b/>
          <w:sz w:val="26"/>
        </w:rPr>
        <w:t>7. Expected vs Actual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2937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3456"/>
            <w:vAlign w:val="center"/>
            <w:shd w:fill="1F2937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Expected</w:t>
            </w:r>
          </w:p>
        </w:tc>
        <w:tc>
          <w:tcPr>
            <w:tcW w:type="dxa" w:w="3456"/>
            <w:vAlign w:val="center"/>
            <w:shd w:fill="1F2937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Actual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b/>
                <w:sz w:val="17"/>
              </w:rPr>
              <w:t>Web page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  <w:t>Google homepage should open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  <w:t>Google homepage opened</w:t>
            </w:r>
          </w:p>
        </w:tc>
      </w:tr>
      <w:tr>
        <w:tc>
          <w:tcPr>
            <w:tcW w:type="dxa" w:w="3456"/>
            <w:vAlign w:val="center"/>
            <w:shd w:fill="F3F4F6"/>
          </w:tcPr>
          <w:p>
            <w:r>
              <w:rPr>
                <w:rFonts w:ascii="Arial" w:hAnsi="Arial"/>
                <w:b/>
                <w:sz w:val="17"/>
              </w:rPr>
              <w:t>Browser</w:t>
            </w:r>
          </w:p>
        </w:tc>
        <w:tc>
          <w:tcPr>
            <w:tcW w:type="dxa" w:w="3456"/>
            <w:vAlign w:val="center"/>
            <w:shd w:fill="F3F4F6"/>
          </w:tcPr>
          <w:p>
            <w:r>
              <w:rPr>
                <w:rFonts w:ascii="Arial" w:hAnsi="Arial"/>
                <w:sz w:val="17"/>
              </w:rPr>
              <w:t>Chrome should be maximized</w:t>
            </w:r>
          </w:p>
        </w:tc>
        <w:tc>
          <w:tcPr>
            <w:tcW w:type="dxa" w:w="3456"/>
            <w:vAlign w:val="center"/>
            <w:shd w:fill="F3F4F6"/>
          </w:tcPr>
          <w:p>
            <w:r>
              <w:rPr>
                <w:rFonts w:ascii="Arial" w:hAnsi="Arial"/>
                <w:sz w:val="17"/>
              </w:rPr>
              <w:t>Chrome was maximized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b/>
                <w:sz w:val="17"/>
              </w:rPr>
              <w:t>Screenshot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  <w:t>Screenshot should be captured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  <w:t>Screenshot captured</w:t>
            </w:r>
          </w:p>
        </w:tc>
      </w:tr>
      <w:tr>
        <w:tc>
          <w:tcPr>
            <w:tcW w:type="dxa" w:w="3456"/>
            <w:vAlign w:val="center"/>
            <w:shd w:fill="F3F4F6"/>
          </w:tcPr>
          <w:p>
            <w:r>
              <w:rPr>
                <w:rFonts w:ascii="Arial" w:hAnsi="Arial"/>
                <w:b/>
                <w:sz w:val="17"/>
              </w:rPr>
              <w:t>File</w:t>
            </w:r>
          </w:p>
        </w:tc>
        <w:tc>
          <w:tcPr>
            <w:tcW w:type="dxa" w:w="3456"/>
            <w:vAlign w:val="center"/>
            <w:shd w:fill="F3F4F6"/>
          </w:tcPr>
          <w:p>
            <w:r>
              <w:rPr>
                <w:rFonts w:ascii="Arial" w:hAnsi="Arial"/>
                <w:sz w:val="17"/>
              </w:rPr>
              <w:t>google_homepage.png should be created</w:t>
            </w:r>
          </w:p>
        </w:tc>
        <w:tc>
          <w:tcPr>
            <w:tcW w:type="dxa" w:w="3456"/>
            <w:vAlign w:val="center"/>
            <w:shd w:fill="F3F4F6"/>
          </w:tcPr>
          <w:p>
            <w:r>
              <w:rPr>
                <w:rFonts w:ascii="Arial" w:hAnsi="Arial"/>
                <w:sz w:val="17"/>
              </w:rPr>
              <w:t>Screenshot saved successfully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/>
                <w:b/>
                <w:sz w:val="17"/>
              </w:rPr>
              <w:t>Test Status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  <w:t>PASS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/>
                <w:sz w:val="17"/>
              </w:rPr>
              <w:t>PASS</w:t>
            </w:r>
          </w:p>
        </w:tc>
      </w:tr>
    </w:tbl>
    <w:p>
      <w:pPr>
        <w:spacing w:before="140" w:after="80"/>
      </w:pPr>
      <w:r>
        <w:rPr>
          <w:b/>
          <w:sz w:val="26"/>
        </w:rPr>
        <w:t>8. Important Selenium Method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2937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Method / Command</w:t>
            </w:r>
          </w:p>
        </w:tc>
        <w:tc>
          <w:tcPr>
            <w:tcW w:type="dxa" w:w="5184"/>
            <w:vAlign w:val="center"/>
            <w:shd w:fill="1F2937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webdriver.Chrome()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Launches Google Chrome through Selenium.</w:t>
            </w:r>
          </w:p>
        </w:tc>
      </w:tr>
      <w:tr>
        <w:tc>
          <w:tcPr>
            <w:tcW w:type="dxa" w:w="5184"/>
            <w:vAlign w:val="center"/>
            <w:shd w:fill="F3F4F6"/>
          </w:tcPr>
          <w:p>
            <w:r>
              <w:rPr>
                <w:rFonts w:ascii="Arial" w:hAnsi="Arial"/>
                <w:b/>
                <w:sz w:val="17"/>
              </w:rPr>
              <w:t>get()</w:t>
            </w:r>
          </w:p>
        </w:tc>
        <w:tc>
          <w:tcPr>
            <w:tcW w:type="dxa" w:w="5184"/>
            <w:vAlign w:val="center"/>
            <w:shd w:fill="F3F4F6"/>
          </w:tcPr>
          <w:p>
            <w:r>
              <w:rPr>
                <w:rFonts w:ascii="Arial" w:hAnsi="Arial"/>
                <w:sz w:val="17"/>
              </w:rPr>
              <w:t>Opens the specified web page.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maximize_window()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Maximizes the browser window.</w:t>
            </w:r>
          </w:p>
        </w:tc>
      </w:tr>
      <w:tr>
        <w:tc>
          <w:tcPr>
            <w:tcW w:type="dxa" w:w="5184"/>
            <w:vAlign w:val="center"/>
            <w:shd w:fill="F3F4F6"/>
          </w:tcPr>
          <w:p>
            <w:r>
              <w:rPr>
                <w:rFonts w:ascii="Arial" w:hAnsi="Arial"/>
                <w:b/>
                <w:sz w:val="17"/>
              </w:rPr>
              <w:t>save_screenshot()</w:t>
            </w:r>
          </w:p>
        </w:tc>
        <w:tc>
          <w:tcPr>
            <w:tcW w:type="dxa" w:w="5184"/>
            <w:vAlign w:val="center"/>
            <w:shd w:fill="F3F4F6"/>
          </w:tcPr>
          <w:p>
            <w:r>
              <w:rPr>
                <w:rFonts w:ascii="Arial" w:hAnsi="Arial"/>
                <w:sz w:val="17"/>
              </w:rPr>
              <w:t>Captures the current browser page and saves it as an image file.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quit()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Closes the browser and ends the WebDriver session.</w:t>
            </w:r>
          </w:p>
        </w:tc>
      </w:tr>
    </w:tbl>
    <w:p>
      <w:pPr>
        <w:spacing w:before="140" w:after="80"/>
      </w:pPr>
      <w:r>
        <w:rPr>
          <w:b/>
          <w:sz w:val="26"/>
        </w:rPr>
        <w:t>9. Main Selenium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2937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Concept</w:t>
            </w:r>
          </w:p>
        </w:tc>
        <w:tc>
          <w:tcPr>
            <w:tcW w:type="dxa" w:w="5184"/>
            <w:vAlign w:val="center"/>
            <w:shd w:fill="1F2937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WebDriver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Controls the browser automatically.</w:t>
            </w:r>
          </w:p>
        </w:tc>
      </w:tr>
      <w:tr>
        <w:tc>
          <w:tcPr>
            <w:tcW w:type="dxa" w:w="5184"/>
            <w:vAlign w:val="center"/>
            <w:shd w:fill="F3F4F6"/>
          </w:tcPr>
          <w:p>
            <w:r>
              <w:rPr>
                <w:rFonts w:ascii="Arial" w:hAnsi="Arial"/>
                <w:b/>
                <w:sz w:val="17"/>
              </w:rPr>
              <w:t>Navigation</w:t>
            </w:r>
          </w:p>
        </w:tc>
        <w:tc>
          <w:tcPr>
            <w:tcW w:type="dxa" w:w="5184"/>
            <w:vAlign w:val="center"/>
            <w:shd w:fill="F3F4F6"/>
          </w:tcPr>
          <w:p>
            <w:r>
              <w:rPr>
                <w:rFonts w:ascii="Arial" w:hAnsi="Arial"/>
                <w:sz w:val="17"/>
              </w:rPr>
              <w:t>Opens Google using driver.get().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Window Management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Maximizes Chrome using maximize_window().</w:t>
            </w:r>
          </w:p>
        </w:tc>
      </w:tr>
      <w:tr>
        <w:tc>
          <w:tcPr>
            <w:tcW w:type="dxa" w:w="5184"/>
            <w:vAlign w:val="center"/>
            <w:shd w:fill="F3F4F6"/>
          </w:tcPr>
          <w:p>
            <w:r>
              <w:rPr>
                <w:rFonts w:ascii="Arial" w:hAnsi="Arial"/>
                <w:b/>
                <w:sz w:val="17"/>
              </w:rPr>
              <w:t>Screenshot Capture</w:t>
            </w:r>
          </w:p>
        </w:tc>
        <w:tc>
          <w:tcPr>
            <w:tcW w:type="dxa" w:w="5184"/>
            <w:vAlign w:val="center"/>
            <w:shd w:fill="F3F4F6"/>
          </w:tcPr>
          <w:p>
            <w:r>
              <w:rPr>
                <w:rFonts w:ascii="Arial" w:hAnsi="Arial"/>
                <w:sz w:val="17"/>
              </w:rPr>
              <w:t>Uses save_screenshot() to create an image of the current page.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File Output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/>
                <w:sz w:val="17"/>
              </w:rPr>
              <w:t>Stores the captured screenshot as google_homepage.png.</w:t>
            </w:r>
          </w:p>
        </w:tc>
      </w:tr>
      <w:tr>
        <w:tc>
          <w:tcPr>
            <w:tcW w:type="dxa" w:w="5184"/>
            <w:vAlign w:val="center"/>
            <w:shd w:fill="F3F4F6"/>
          </w:tcPr>
          <w:p>
            <w:r>
              <w:rPr>
                <w:rFonts w:ascii="Arial" w:hAnsi="Arial"/>
                <w:b/>
                <w:sz w:val="17"/>
              </w:rPr>
              <w:t>Console Verification</w:t>
            </w:r>
          </w:p>
        </w:tc>
        <w:tc>
          <w:tcPr>
            <w:tcW w:type="dxa" w:w="5184"/>
            <w:vAlign w:val="center"/>
            <w:shd w:fill="F3F4F6"/>
          </w:tcPr>
          <w:p>
            <w:r>
              <w:rPr>
                <w:rFonts w:ascii="Arial" w:hAnsi="Arial"/>
                <w:sz w:val="17"/>
              </w:rPr>
              <w:t>Prints a message confirming successful screenshot saving.</w:t>
            </w:r>
          </w:p>
        </w:tc>
      </w:tr>
    </w:tbl>
    <w:p>
      <w:pPr>
        <w:spacing w:before="140" w:after="80"/>
      </w:pPr>
      <w:r>
        <w:rPr>
          <w:b/>
          <w:sz w:val="26"/>
        </w:rPr>
        <w:t>10. Screenshot File Location</w:t>
      </w:r>
    </w:p>
    <w:p>
      <w:pPr>
        <w:spacing w:after="100" w:line="252" w:lineRule="auto"/>
      </w:pPr>
      <w:r>
        <w:t>The screenshot is saved in the project's current working directory with the filename: google_homepage.png</w:t>
      </w:r>
    </w:p>
    <w:p>
      <w:pPr>
        <w:spacing w:before="140" w:after="80"/>
      </w:pPr>
      <w:r>
        <w:rPr>
          <w:b/>
          <w:sz w:val="26"/>
        </w:rPr>
        <w:t>11. Tester Observation</w:t>
      </w:r>
    </w:p>
    <w:p>
      <w:pPr>
        <w:spacing w:after="100" w:line="252" w:lineRule="auto"/>
      </w:pPr>
      <w:r>
        <w:t>The test successfully demonstrated screenshot capture during automated browser testing. The Google homepage was visible when the screenshot was taken, providing visual evidence of the test execution state.</w:t>
      </w:r>
    </w:p>
    <w:p>
      <w:pPr>
        <w:spacing w:before="140" w:after="80"/>
      </w:pPr>
      <w:r>
        <w:rPr>
          <w:b/>
          <w:sz w:val="26"/>
        </w:rPr>
        <w:t>12. Conclusion</w:t>
      </w:r>
    </w:p>
    <w:p>
      <w:pPr>
        <w:spacing w:after="100" w:line="252" w:lineRule="auto"/>
      </w:pPr>
      <w:r>
        <w:t>Practical 9 successfully demonstrates screenshot automation using Selenium WebDriver and Python. The script opened Google, maximized Chrome, captured the page, saved the screenshot as google_homepage.png, and displayed a successful execution message. The test case passed.</w:t>
      </w:r>
    </w:p>
    <w:p>
      <w:pPr>
        <w:spacing w:before="140" w:after="80"/>
      </w:pPr>
      <w:r>
        <w:rPr>
          <w:b/>
          <w:sz w:val="26"/>
        </w:rPr>
        <w:t>13. Final Assessment</w:t>
      </w:r>
    </w:p>
    <w:p>
      <w:pPr>
        <w:spacing w:after="100" w:line="252" w:lineRule="auto"/>
      </w:pPr>
      <w:r>
        <w:t>Test Case: TC-09 – Screenshot Automation</w:t>
        <w:br/>
        <w:t>Locator Used: Not required</w:t>
        <w:br/>
        <w:t>Screenshot Method: driver.save_screenshot()</w:t>
        <w:br/>
        <w:t>Output File: google_homepage.png</w:t>
        <w:br/>
        <w:t>Observed Result: Screenshot saved successfully</w:t>
        <w:br/>
        <w:t>Final Test Status: PASS</w:t>
        <w:br/>
        <w:t>Testing Skill Demonstrated: Browser automation, screenshot capture, evidence collection, and basic execution verification.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