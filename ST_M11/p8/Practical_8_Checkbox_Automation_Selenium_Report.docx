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TESTING PRACTICAL REPORT</w:t>
      </w:r>
    </w:p>
    <w:p>
      <w:pPr>
        <w:jc w:val="center"/>
      </w:pPr>
      <w:r>
        <w:rPr>
          <w:b/>
          <w:sz w:val="24"/>
        </w:rPr>
        <w:t>Practical 8: Checkbox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Practical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Selecting and unselecting checkboxes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Automation Tool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Selenium WebDriver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Programming Language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Python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Browser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Google Chrome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Application Under Test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The Internet – Checkboxes 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Target Elements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HTML checkbox input elements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Objective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Find all checkboxes, select each checkbox when it is not already selected, and verify the selected state.</w:t>
            </w:r>
          </w:p>
        </w:tc>
      </w:tr>
    </w:tbl>
    <w:p>
      <w:pPr>
        <w:spacing w:before="140" w:after="80"/>
      </w:pPr>
      <w:r>
        <w:rPr>
          <w:b/>
          <w:sz w:val="26"/>
        </w:rPr>
        <w:t>1. Objective</w:t>
      </w:r>
    </w:p>
    <w:p>
      <w:pPr>
        <w:spacing w:after="100" w:line="252" w:lineRule="auto"/>
      </w:pPr>
      <w:r>
        <w:t>To automate checkbox selection using Selenium WebDriver. The test identifies all checkbox elements on the page, checks their current state using is_selected(), clicks any unchecked checkbox, and verifies that both checkboxes are selected.</w:t>
      </w:r>
    </w:p>
    <w:p>
      <w:pPr>
        <w:spacing w:before="140" w:after="80"/>
      </w:pPr>
      <w:r>
        <w:rPr>
          <w:b/>
          <w:sz w:val="26"/>
        </w:rPr>
        <w:t>2. Concept</w:t>
      </w:r>
    </w:p>
    <w:p>
      <w:pPr>
        <w:spacing w:after="100" w:line="252" w:lineRule="auto"/>
      </w:pPr>
      <w:r>
        <w:t>Checkbox automation is used to test whether checkboxes can be selected and unselected correctly. Selenium’s find_elements() method is used when multiple matching elements are required. The is_selected() method checks whether a checkbox is currently selected.</w:t>
      </w:r>
    </w:p>
    <w:p>
      <w:pPr>
        <w:spacing w:before="140" w:after="80"/>
      </w:pPr>
      <w:r>
        <w:rPr>
          <w:b/>
          <w:sz w:val="26"/>
        </w:rPr>
        <w:t>3. Test Case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Details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Case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TC-08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Case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Checkbox Automation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Type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Functional UI Automation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Python, Selenium WebDriver, Google Chrome, and a compatible Chrome WebDriver are installed and configured.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Starting URL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https://the-internet.herokuapp.com/checkboxes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Target Elements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Checkbox 1 and Checkbox 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Locator Strategy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By.CSS_SELECTOR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Locator Value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"input[type='checkbox']"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Action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Select unchecked checkboxes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Verification Method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is_selected()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Both checkboxes should be selected.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Actual Result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Both checkboxes were selected successfully.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Overall Status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</w:tbl>
    <w:p>
      <w:pPr>
        <w:spacing w:before="140" w:after="80"/>
      </w:pPr>
      <w:r>
        <w:rPr>
          <w:b/>
          <w:sz w:val="26"/>
        </w:rPr>
        <w:t>4. Automation Source Code</w:t>
      </w:r>
    </w:p>
    <w:p>
      <w:pPr>
        <w:ind w:left="216"/>
      </w:pPr>
      <w:r>
        <w:rPr>
          <w:rFonts w:ascii="Courier New" w:hAnsi="Courier New"/>
          <w:sz w:val="16"/>
        </w:rPr>
        <w:t># 8. Checkbox Automation</w:t>
        <w:br/>
        <w:br/>
        <w:t>from selenium import webdriver</w:t>
        <w:br/>
        <w:t>from selenium.webdriver.common.by import By</w:t>
        <w:br/>
        <w:t>import time</w:t>
        <w:br/>
        <w:br/>
        <w:t>driver = webdriver.Chrome()</w:t>
        <w:br/>
        <w:br/>
        <w:t>driver.get("https://the-internet.herokuapp.com/checkboxes")</w:t>
        <w:br/>
        <w:br/>
        <w:t>driver.maximize_window()</w:t>
        <w:br/>
        <w:t>time.sleep(2)</w:t>
        <w:br/>
        <w:br/>
        <w:t># Find all checkboxes</w:t>
        <w:br/>
        <w:t>checkboxes = driver.find_elements(</w:t>
        <w:br/>
        <w:t xml:space="preserve">    By.CSS_SELECTOR, "input[type='checkbox']"</w:t>
        <w:br/>
        <w:t>)</w:t>
        <w:br/>
        <w:br/>
        <w:t>print("Number of checkboxes:", len(checkboxes))</w:t>
        <w:br/>
        <w:br/>
        <w:t># Select first checkbox if not selected</w:t>
        <w:br/>
        <w:t>if not checkboxes[0].is_selected():</w:t>
        <w:br/>
        <w:t xml:space="preserve">    checkboxes[0].click()</w:t>
        <w:br/>
        <w:br/>
        <w:t>print("First checkbox selected:",</w:t>
        <w:br/>
        <w:t xml:space="preserve">      checkboxes[0].is_selected())</w:t>
        <w:br/>
        <w:br/>
        <w:t># Select second checkbox if not selected</w:t>
        <w:br/>
        <w:t>if not checkboxes[1].is_selected():</w:t>
        <w:br/>
        <w:t xml:space="preserve">    checkboxes[1].click()</w:t>
        <w:br/>
        <w:br/>
        <w:t>print("Second checkbox selected:",</w:t>
        <w:br/>
        <w:t xml:space="preserve">      checkboxes[1].is_selected())</w:t>
        <w:br/>
        <w:br/>
        <w:t>driver.quit()</w:t>
      </w:r>
    </w:p>
    <w:p>
      <w:pPr>
        <w:spacing w:before="140" w:after="80"/>
      </w:pPr>
      <w:r>
        <w:rPr>
          <w:b/>
          <w:sz w:val="26"/>
        </w:rPr>
        <w:t>5. Execution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Verification</w:t>
            </w:r>
          </w:p>
        </w:tc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Chrome browser launched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Checkbox page opened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All checkboxes located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Number of checkboxes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First checkbox selected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Second checkbox selected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Selected state verified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Overall Test Case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</w:tbl>
    <w:p>
      <w:pPr>
        <w:spacing w:after="100" w:line="252" w:lineRule="auto"/>
      </w:pPr>
      <w:r>
        <w:t>The test successfully found two checkboxes. Checkbox 1 was initially unchecked and was selected by the automation. Checkbox 2 was already selected, so the script left it unchanged. The final verification confirmed that both checkboxes were selected.</w:t>
      </w:r>
    </w:p>
    <w:p>
      <w:pPr>
        <w:spacing w:before="140" w:after="80"/>
      </w:pPr>
      <w:r>
        <w:rPr>
          <w:b/>
          <w:sz w:val="26"/>
        </w:rPr>
        <w:t>6. Test Evidence /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4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31 at 10.29.03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1: Chrome browser opened by Selenium on the Checkboxes page. Checkbox 1 is unchecked and Checkbox 2 is already selected.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43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31 at 10.29.05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2: Checkboxes page after automation, showing the checkbox state used for verification.</w:t>
      </w:r>
    </w:p>
    <w:p>
      <w:pPr>
        <w:spacing w:before="140" w:after="80"/>
      </w:pPr>
      <w:r>
        <w:rPr>
          <w:b/>
          <w:sz w:val="26"/>
        </w:rPr>
        <w:t>7. Expected vs Actual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56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3456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Checkbox elements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Two checkboxes should be located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2 checkboxes located</w:t>
            </w:r>
          </w:p>
        </w:tc>
      </w:tr>
      <w:tr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Checkbox 1</w:t>
            </w:r>
          </w:p>
        </w:tc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If unchecked, it should be selected</w:t>
            </w:r>
          </w:p>
        </w:tc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Selected successfully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Checkbox 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If already selected, it should remain selected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Remained selected</w:t>
            </w:r>
          </w:p>
        </w:tc>
      </w:tr>
      <w:tr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Final state</w:t>
            </w:r>
          </w:p>
        </w:tc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Both checkboxes selected</w:t>
            </w:r>
          </w:p>
        </w:tc>
        <w:tc>
          <w:tcPr>
            <w:tcW w:type="dxa" w:w="3456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Both selected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Status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</w:tbl>
    <w:p>
      <w:pPr>
        <w:spacing w:before="140" w:after="80"/>
      </w:pPr>
      <w:r>
        <w:rPr>
          <w:b/>
          <w:sz w:val="26"/>
        </w:rPr>
        <w:t>8. Important Selenium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Method / Command</w:t>
            </w:r>
          </w:p>
        </w:tc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find_elements()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Finds multiple matching web elements.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By.CSS_SELECTOR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Locates elements using a CSS selector.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"input[type='checkbox']"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Targets HTML input elements whose type is checkbox.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is_selected()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Checks whether a checkbox is currently selected.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click()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Clicks and changes the checkbox state.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len(checkboxes)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Returns the number of checkbox elements found.</w:t>
            </w:r>
          </w:p>
        </w:tc>
      </w:tr>
    </w:tbl>
    <w:p>
      <w:pPr>
        <w:spacing w:before="140" w:after="80"/>
      </w:pPr>
      <w:r>
        <w:rPr>
          <w:b/>
          <w:sz w:val="26"/>
        </w:rPr>
        <w:t>9. Main Selenium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184"/>
            <w:shd w:fill="1F2937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webdriver.Chrome()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Launches Google Chrome through Selenium.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get()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Opens the specified web page.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maximize_window()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Maximizes the browser window.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find_elements()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Returns multiple matching elements.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By.CSS_SELECTOR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Uses a CSS selector to locate checkbox elements.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is_selected()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Returns True when a checkbox is selected.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click()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Selects an unchecked checkbox.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driver.quit()</w:t>
            </w:r>
          </w:p>
        </w:tc>
        <w:tc>
          <w:tcPr>
            <w:tcW w:type="dxa" w:w="5184"/>
            <w:shd w:fill="F3F4F6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Closes Chrome and ends the WebDriver session.</w:t>
            </w:r>
          </w:p>
        </w:tc>
      </w:tr>
    </w:tbl>
    <w:p>
      <w:pPr>
        <w:spacing w:before="140" w:after="80"/>
      </w:pPr>
      <w:r>
        <w:rPr>
          <w:b/>
          <w:sz w:val="26"/>
        </w:rPr>
        <w:t>10. Tester Observation</w:t>
      </w:r>
    </w:p>
    <w:p>
      <w:pPr>
        <w:spacing w:after="100" w:line="252" w:lineRule="auto"/>
      </w:pPr>
      <w:r>
        <w:t>The automation correctly handled different initial checkbox states. Checkbox 1 was selected because it was unchecked, while Checkbox 2 was already selected and did not need another click. The final state of both checkboxes was verified as True.</w:t>
      </w:r>
    </w:p>
    <w:p>
      <w:pPr>
        <w:spacing w:before="140" w:after="80"/>
      </w:pPr>
      <w:r>
        <w:rPr>
          <w:b/>
          <w:sz w:val="26"/>
        </w:rPr>
        <w:t>11. Conclusion</w:t>
      </w:r>
    </w:p>
    <w:p>
      <w:pPr>
        <w:spacing w:after="100" w:line="252" w:lineRule="auto"/>
      </w:pPr>
      <w:r>
        <w:t>Practical 8 successfully demonstrates checkbox automation using Selenium WebDriver and Python. The script located multiple checkbox elements, checked their current states using is_selected(), selected the unchecked checkbox, and verified the final state. The test case passed successfully.</w:t>
      </w:r>
    </w:p>
    <w:p>
      <w:pPr>
        <w:spacing w:before="140" w:after="80"/>
      </w:pPr>
      <w:r>
        <w:rPr>
          <w:b/>
          <w:sz w:val="26"/>
        </w:rPr>
        <w:t>12. Final Assessment</w:t>
      </w:r>
    </w:p>
    <w:p>
      <w:pPr>
        <w:spacing w:after="100" w:line="252" w:lineRule="auto"/>
      </w:pPr>
      <w:r>
        <w:t>Test Case: TC-08 – Checkbox Automation</w:t>
        <w:br/>
        <w:t>Locator Used: By.CSS_SELECTOR</w:t>
        <w:br/>
        <w:t>Selector: input[type='checkbox']</w:t>
        <w:br/>
        <w:t>Number of Checkboxes: 2</w:t>
        <w:br/>
        <w:t>Final State: Both checkboxes selected</w:t>
        <w:br/>
        <w:t>Observed Result: First checkbox selected and second checkbox remained selected</w:t>
        <w:br/>
        <w:t>Final Test Status: PASS</w:t>
        <w:br/>
        <w:t>Testing Skill Demonstrated: Multiple-element identification, checkbox state verification, conditional clicking, and result validation.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